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Nachweis Übungsteilnahme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Übung:</w:t>
            </w:r>
          </w:p>
        </w:tc>
        <w:tc>
          <w:tcPr>
            <w:tcW w:type="dxa" w:w="4986"/>
          </w:tcPr>
          <w:p>
            <w:r>
              <w:t>{eventName}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Thema:</w:t>
            </w:r>
          </w:p>
        </w:tc>
        <w:tc>
          <w:tcPr>
            <w:tcW w:type="dxa" w:w="4986"/>
          </w:tcPr>
          <w:p>
            <w:r>
              <w:t>{eventTheme}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Datum:</w:t>
            </w:r>
          </w:p>
        </w:tc>
        <w:tc>
          <w:tcPr>
            <w:tcW w:type="dxa" w:w="4986"/>
          </w:tcPr>
          <w:p>
            <w:r>
              <w:t>{eventDate}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AGT-Übung:</w:t>
            </w:r>
          </w:p>
        </w:tc>
        <w:tc>
          <w:tcPr>
            <w:tcW w:type="dxa" w:w="4986"/>
          </w:tcPr>
          <w:p>
            <w:r>
              <w:t>{agtExercise}</w:t>
            </w:r>
          </w:p>
        </w:tc>
      </w:tr>
    </w:tbl>
    <w:p/>
    <w:p>
      <w:r>
        <w:rPr>
          <w:b/>
        </w:rPr>
        <w:t>Teilnehmer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r>
              <w:rPr>
                <w:b/>
              </w:rPr>
              <w:t>Nr.</w:t>
            </w:r>
          </w:p>
        </w:tc>
        <w:tc>
          <w:tcPr>
            <w:tcW w:type="dxa" w:w="3685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Dienstgrad</w:t>
            </w:r>
          </w:p>
        </w:tc>
        <w:tc>
          <w:tcPr>
            <w:tcW w:type="dxa" w:w="198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680"/>
          </w:tcPr>
          <w:p>
            <w:r>
              <w:t>{#members}{nr}</w:t>
            </w:r>
          </w:p>
        </w:tc>
        <w:tc>
          <w:tcPr>
            <w:tcW w:type="dxa" w:w="3685"/>
          </w:tcPr>
          <w:p>
            <w:r>
              <w:t>{name}</w:t>
            </w:r>
          </w:p>
        </w:tc>
        <w:tc>
          <w:tcPr>
            <w:tcW w:type="dxa" w:w="2268"/>
          </w:tcPr>
          <w:p>
            <w:r>
              <w:t>{rank}</w:t>
            </w:r>
          </w:p>
        </w:tc>
        <w:tc>
          <w:tcPr>
            <w:tcW w:type="dxa" w:w="1984"/>
          </w:tcPr>
          <w:p>
            <w:r>
              <w:t>{status}{/members}</w:t>
            </w:r>
          </w:p>
        </w:tc>
      </w:tr>
    </w:tbl>
    <w:p/>
    <w:p>
      <w:r>
        <w:t>Anwesend: {presentCount}   Abwesend: {absentCount}   Entschuldigt: {excusedCount}   Gesamt: {totalCount}</w:t>
      </w:r>
    </w:p>
    <w:sectPr w:rsidR="00FC693F" w:rsidRPr="0006063C" w:rsidSect="00034616">
      <w:headerReference w:type="default" r:id="rId9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42817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2817" cy="54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