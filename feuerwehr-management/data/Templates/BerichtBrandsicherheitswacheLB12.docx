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8"/>
        </w:rPr>
      </w:pPr>
      <w:r>
        <w:rPr>
          <w:sz w:val="28"/>
        </w:rPr>
        <w:br/>
        <w:t>Bericht Brandsicherheitswache</w:t>
      </w:r>
    </w:p>
    <w:tbl>
      <w:tblPr>
        <w:tblStyle w:val="TableGrid"/>
        <w:tblW w:w="96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402"/>
        <w:gridCol w:w="6236"/>
      </w:tblGrid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Veranstaltungsort</w:t>
            </w:r>
          </w:p>
        </w:tc>
        <w:tc>
          <w:tcPr>
            <w:tcW w:w="6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{veranstaltungsort}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Art der Veranstaltung</w:t>
            </w:r>
          </w:p>
        </w:tc>
        <w:tc>
          <w:tcPr>
            <w:tcW w:w="6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{artDerVeranstaltung}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Beginn der Veranstaltung</w:t>
            </w:r>
          </w:p>
        </w:tc>
        <w:tc>
          <w:tcPr>
            <w:tcW w:w="6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Datum/Uhrzeit:</w:t>
            </w:r>
            <w:r>
              <w:t xml:space="preserve"> {beginnDatum} {beginnUhrzeit}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Ansprechpartner des Veranstalters/Betreibers</w:t>
            </w:r>
          </w:p>
        </w:tc>
        <w:tc>
          <w:tcPr>
            <w:tcW w:w="6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{ansprechpartner}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6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402"/>
        <w:gridCol w:w="6236"/>
      </w:tblGrid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Dienstantritt der Sicherheitswache</w:t>
            </w:r>
          </w:p>
        </w:tc>
        <w:tc>
          <w:tcPr>
            <w:tcW w:w="6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Datum/Uhrzeit:</w:t>
            </w:r>
            <w:r>
              <w:t xml:space="preserve"> {dienstantrittDatum} {dienstantrittUhrzeit}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Dienstende der Sicherheitswache</w:t>
            </w:r>
          </w:p>
        </w:tc>
        <w:tc>
          <w:tcPr>
            <w:tcW w:w="6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Datum/Uhrzeit:</w:t>
            </w:r>
            <w:r>
              <w:t xml:space="preserve"> {dienstendeDatum} {dienstendeUhrzeit}</w:t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Wachhabender:</w:t>
            </w:r>
          </w:p>
        </w:tc>
        <w:tc>
          <w:tcPr>
            <w:tcW w:w="6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Name, Vorname:</w:t>
            </w:r>
            <w:r>
              <w:t xml:space="preserve"> {wachhabender}</w:t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Wachposten:</w:t>
            </w:r>
          </w:p>
        </w:tc>
        <w:tc>
          <w:tcPr>
            <w:tcW w:w="6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Name, Vorname:</w:t>
            </w:r>
            <w:r>
              <w:t xml:space="preserve"> {wachposten1}</w:t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Wachposten</w:t>
            </w:r>
          </w:p>
        </w:tc>
        <w:tc>
          <w:tcPr>
            <w:tcW w:w="6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Name, Vorname:</w:t>
            </w:r>
            <w:r>
              <w:t xml:space="preserve"> {wachposten2}</w:t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Wachposten:</w:t>
            </w:r>
          </w:p>
        </w:tc>
        <w:tc>
          <w:tcPr>
            <w:tcW w:w="6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Name, Vorname:</w:t>
            </w:r>
            <w:r>
              <w:t xml:space="preserve"> {wachposten3}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6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402"/>
        <w:gridCol w:w="6236"/>
      </w:tblGrid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Festgestellte Mängel:</w:t>
            </w:r>
          </w:p>
        </w:tc>
        <w:tc>
          <w:tcPr>
            <w:tcW w:w="6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{maengel}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Besondere Vorkommnisse: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16"/>
                <w:szCs w:val="22"/>
                <w:lang w:val="en-US" w:eastAsia="en-US" w:bidi="ar-SA"/>
              </w:rPr>
              <w:t>(z.B. Feuerlöscheinrichtungen, Rettungs- und Fluchtwege, Feuerwehrzufahrten)</w:t>
            </w:r>
          </w:p>
        </w:tc>
        <w:tc>
          <w:tcPr>
            <w:tcW w:w="6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  <w:r>
              <w:t>{vorkommnisse}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64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14"/>
        <w:gridCol w:w="3214"/>
        <w:gridCol w:w="3214"/>
      </w:tblGrid>
      <w:tr>
        <w:trPr/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Gesehen:</w:t>
            </w:r>
          </w:p>
        </w:tc>
      </w:tr>
      <w:tr>
        <w:trPr/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Unterschrift Wachhabender</w:t>
            </w:r>
          </w:p>
        </w:tc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Unterschrift Veranstalter/Betreiber</w:t>
            </w:r>
          </w:p>
        </w:tc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Wehrführer/Löschbezirksführer</w:t>
            </w:r>
          </w:p>
        </w:tc>
      </w:tr>
    </w:tbl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40" w:top="68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W w:w="9638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9638"/>
    </w:tblGrid>
    <w:tr>
      <w:trPr/>
      <w:tc>
        <w:tcPr>
          <w:tcW w:w="9638" w:type="dxa"/>
          <w:tcBorders>
            <w:bottom w:val="single" w:sz="4" w:space="0" w:color="000000"/>
          </w:tcBorders>
        </w:tcPr>
        <w:p>
          <w:pPr>
            <w:pStyle w:val="Normal"/>
            <w:rPr/>
          </w:pPr>
          <w:r>
            <w:rPr/>
          </w:r>
        </w:p>
        <w:tbl>
          <w:tblPr>
            <w:tblW w:w="9638" w:type="dxa"/>
            <w:jc w:val="start"/>
            <w:tblInd w:w="0" w:type="dxa"/>
            <w:tblLayout w:type="fixed"/>
            <w:tblCellMar>
              <w:top w:w="0" w:type="dxa"/>
              <w:start w:w="108" w:type="dxa"/>
              <w:bottom w:w="0" w:type="dxa"/>
              <w:end w:w="108" w:type="dxa"/>
            </w:tblCellMar>
            <w:tblLook w:val="04a0" w:noHBand="0" w:noVBand="1" w:firstColumn="1" w:lastRow="0" w:lastColumn="0" w:firstRow="1"/>
          </w:tblPr>
          <w:tblGrid>
            <w:gridCol w:w="2267"/>
            <w:gridCol w:w="5386"/>
            <w:gridCol w:w="1985"/>
          </w:tblGrid>
          <w:tr>
            <w:trPr/>
            <w:tc>
              <w:tcPr>
                <w:tcW w:w="2267" w:type="dxa"/>
                <w:tcBorders>
                  <w:end w:val="single" w:sz="4" w:space="0" w:color="000000"/>
                </w:tcBorders>
                <w:vAlign w:val="center"/>
              </w:tcPr>
              <w:p>
                <w:pPr>
                  <w:pStyle w:val="Normal"/>
                  <w:widowControl/>
                  <w:bidi w:val="0"/>
                  <w:spacing w:lineRule="auto" w:line="276" w:before="0" w:after="200"/>
                  <w:jc w:val="start"/>
                  <w:rPr/>
                </w:pPr>
                <w:r>
                  <w:rPr/>
                  <w:drawing>
                    <wp:inline distT="0" distB="0" distL="0" distR="0">
                      <wp:extent cx="1296035" cy="426085"/>
                      <wp:effectExtent l="0" t="0" r="0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296035" cy="42608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5386" w:type="dxa"/>
                <w:tcBorders>
                  <w:end w:val="single" w:sz="4" w:space="0" w:color="000000"/>
                </w:tcBorders>
                <w:vAlign w:val="center"/>
              </w:tcPr>
              <w:p>
                <w:pPr>
                  <w:pStyle w:val="Normal"/>
                  <w:jc w:val="center"/>
                  <w:rPr/>
                </w:pPr>
                <w:r>
                  <w:rPr>
                    <w:b/>
                    <w:sz w:val="32"/>
                  </w:rPr>
                  <w:t>Bericht Brandsicherheitswache</w:t>
                </w:r>
              </w:p>
              <w:p>
                <w:pPr>
                  <w:pStyle w:val="Normal"/>
                  <w:jc w:val="center"/>
                  <w:rPr/>
                </w:pPr>
                <w:r>
                  <w:rPr>
                    <w:b/>
                    <w:color w:val="C00000"/>
                    <w:sz w:val="22"/>
                  </w:rPr>
                  <w:t>Brandsicherheitswache</w:t>
                </w:r>
              </w:p>
              <w:p>
                <w:pPr>
                  <w:pStyle w:val="Normal"/>
                  <w:spacing w:before="0" w:after="200"/>
                  <w:jc w:val="center"/>
                  <w:rPr/>
                </w:pPr>
                <w:r>
                  <w:rPr>
                    <w:b/>
                    <w:sz w:val="22"/>
                  </w:rPr>
                  <w:t>Feuerwehr-Heusweiler</w:t>
                </w:r>
              </w:p>
            </w:tc>
            <w:tc>
              <w:tcPr>
                <w:tcW w:w="1985" w:type="dxa"/>
                <w:tcBorders/>
                <w:vAlign w:val="center"/>
              </w:tcPr>
              <w:p>
                <w:pPr>
                  <w:pStyle w:val="Normal"/>
                  <w:jc w:val="center"/>
                  <w:rPr/>
                </w:pPr>
                <w:r>
                  <w:rPr>
                    <w:b/>
                    <w:sz w:val="18"/>
                  </w:rPr>
                  <w:t xml:space="preserve">BR </w:t>
                </w:r>
                <w:r>
                  <w:rPr>
                    <w:b/>
                    <w:sz w:val="18"/>
                  </w:rPr>
                  <w:t>BSW</w:t>
                </w:r>
              </w:p>
              <w:p>
                <w:pPr>
                  <w:pStyle w:val="Normal"/>
                  <w:jc w:val="center"/>
                  <w:rPr/>
                </w:pPr>
                <w:r>
                  <w:rPr>
                    <w:b w:val="false"/>
                    <w:sz w:val="18"/>
                  </w:rPr>
                  <w:t>Version 1</w:t>
                </w:r>
              </w:p>
              <w:p>
                <w:pPr>
                  <w:pStyle w:val="Normal"/>
                  <w:jc w:val="center"/>
                  <w:rPr/>
                </w:pPr>
                <w:r>
                  <w:rPr>
                    <w:b w:val="false"/>
                    <w:sz w:val="18"/>
                  </w:rPr>
                  <w:t>01/2013</w:t>
                </w:r>
              </w:p>
              <w:p>
                <w:pPr>
                  <w:pStyle w:val="Normal"/>
                  <w:spacing w:before="0" w:after="200"/>
                  <w:jc w:val="center"/>
                  <w:rPr/>
                </w:pPr>
                <w:r>
                  <w:rPr>
                    <w:sz w:val="16"/>
                  </w:rPr>
                  <w:t xml:space="preserve">Seite </w:t>
                </w:r>
                <w:r>
                  <w:rPr/>
                  <w:fldChar w:fldCharType="begin"/>
                </w:r>
                <w:r>
                  <w:rPr/>
                  <w:instrText xml:space="preserve"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sz w:val="16"/>
                  </w:rPr>
                  <w:t xml:space="preserve"> von </w:t>
                </w:r>
                <w:r>
                  <w:rPr/>
                  <w:fldChar w:fldCharType="begin"/>
                </w:r>
                <w:r>
                  <w:rPr/>
                  <w:instrText xml:space="preserve"> NUMPAGES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c>
          </w:tr>
        </w:tbl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/>
          </w:r>
        </w:p>
      </w:tc>
    </w:tr>
    <w:tr>
      <w:trPr/>
      <w:tc>
        <w:tcPr>
          <w:tcW w:w="9638" w:type="dxa"/>
          <w:tcBorders/>
        </w:tcPr>
        <w:p>
          <w:pPr>
            <w:pStyle w:val="Normal"/>
            <w:rPr/>
          </w:pPr>
          <w:r>
            <w:rPr/>
          </w:r>
        </w:p>
        <w:tbl>
          <w:tblPr>
            <w:tblW w:w="9638" w:type="dxa"/>
            <w:jc w:val="start"/>
            <w:tblInd w:w="0" w:type="dxa"/>
            <w:tblLayout w:type="fixed"/>
            <w:tblCellMar>
              <w:top w:w="0" w:type="dxa"/>
              <w:start w:w="108" w:type="dxa"/>
              <w:bottom w:w="0" w:type="dxa"/>
              <w:end w:w="108" w:type="dxa"/>
            </w:tblCellMar>
            <w:tblLook w:val="04a0" w:noHBand="0" w:noVBand="1" w:firstColumn="1" w:lastRow="0" w:lastColumn="0" w:firstRow="1"/>
          </w:tblPr>
          <w:tblGrid>
            <w:gridCol w:w="6235"/>
            <w:gridCol w:w="3403"/>
          </w:tblGrid>
          <w:tr>
            <w:trPr/>
            <w:tc>
              <w:tcPr>
                <w:tcW w:w="6235" w:type="dxa"/>
                <w:tcBorders>
                  <w:top w:val="single" w:sz="6" w:space="0" w:color="000000"/>
                  <w:end w:val="single" w:sz="4" w:space="0" w:color="000000"/>
                </w:tcBorders>
              </w:tcPr>
              <w:p>
                <w:pPr>
                  <w:pStyle w:val="Normal"/>
                  <w:widowControl/>
                  <w:bidi w:val="0"/>
                  <w:spacing w:lineRule="auto" w:line="276" w:before="0" w:after="200"/>
                  <w:jc w:val="start"/>
                  <w:rPr/>
                </w:pPr>
                <w:r>
                  <w:rPr>
                    <w:b/>
                    <w:sz w:val="18"/>
                  </w:rPr>
                  <w:t>Prozessverantwortlich: Fachbereich VB</w:t>
                </w:r>
              </w:p>
            </w:tc>
            <w:tc>
              <w:tcPr>
                <w:tcW w:w="3403" w:type="dxa"/>
                <w:tcBorders>
                  <w:top w:val="single" w:sz="6" w:space="0" w:color="000000"/>
                </w:tcBorders>
              </w:tcPr>
              <w:p>
                <w:pPr>
                  <w:pStyle w:val="Normal"/>
                  <w:widowControl/>
                  <w:bidi w:val="0"/>
                  <w:spacing w:lineRule="auto" w:line="276" w:before="0" w:after="200"/>
                  <w:jc w:val="start"/>
                  <w:rPr/>
                </w:pPr>
                <w:r>
                  <w:rPr>
                    <w:b/>
                    <w:sz w:val="18"/>
                  </w:rPr>
                  <w:t>Datum: 09.12.2013</w:t>
                </w:r>
              </w:p>
            </w:tc>
          </w:tr>
        </w:tbl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/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W w:w="9638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9638"/>
    </w:tblGrid>
    <w:tr>
      <w:trPr/>
      <w:tc>
        <w:tcPr>
          <w:tcW w:w="9638" w:type="dxa"/>
          <w:tcBorders>
            <w:bottom w:val="single" w:sz="4" w:space="0" w:color="000000"/>
          </w:tcBorders>
        </w:tcPr>
        <w:p>
          <w:pPr>
            <w:pStyle w:val="Normal"/>
            <w:rPr/>
          </w:pPr>
          <w:r>
            <w:rPr/>
          </w:r>
        </w:p>
        <w:tbl>
          <w:tblPr>
            <w:tblW w:w="9638" w:type="dxa"/>
            <w:jc w:val="start"/>
            <w:tblInd w:w="0" w:type="dxa"/>
            <w:tblLayout w:type="fixed"/>
            <w:tblCellMar>
              <w:top w:w="0" w:type="dxa"/>
              <w:start w:w="108" w:type="dxa"/>
              <w:bottom w:w="0" w:type="dxa"/>
              <w:end w:w="108" w:type="dxa"/>
            </w:tblCellMar>
            <w:tblLook w:val="04a0" w:noHBand="0" w:noVBand="1" w:firstColumn="1" w:lastRow="0" w:lastColumn="0" w:firstRow="1"/>
          </w:tblPr>
          <w:tblGrid>
            <w:gridCol w:w="2267"/>
            <w:gridCol w:w="5386"/>
            <w:gridCol w:w="1985"/>
          </w:tblGrid>
          <w:tr>
            <w:trPr/>
            <w:tc>
              <w:tcPr>
                <w:tcW w:w="2267" w:type="dxa"/>
                <w:tcBorders>
                  <w:end w:val="single" w:sz="4" w:space="0" w:color="000000"/>
                </w:tcBorders>
                <w:vAlign w:val="center"/>
              </w:tcPr>
              <w:p>
                <w:pPr>
                  <w:pStyle w:val="Normal"/>
                  <w:widowControl/>
                  <w:bidi w:val="0"/>
                  <w:spacing w:lineRule="auto" w:line="276" w:before="0" w:after="200"/>
                  <w:jc w:val="start"/>
                  <w:rPr/>
                </w:pPr>
                <w:r>
                  <w:rPr/>
                  <w:drawing>
                    <wp:inline distT="0" distB="0" distL="0" distR="0">
                      <wp:extent cx="1296035" cy="426085"/>
                      <wp:effectExtent l="0" t="0" r="0" b="0"/>
                      <wp:docPr id="2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296035" cy="42608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5386" w:type="dxa"/>
                <w:tcBorders>
                  <w:end w:val="single" w:sz="4" w:space="0" w:color="000000"/>
                </w:tcBorders>
                <w:vAlign w:val="center"/>
              </w:tcPr>
              <w:p>
                <w:pPr>
                  <w:pStyle w:val="Normal"/>
                  <w:jc w:val="center"/>
                  <w:rPr/>
                </w:pPr>
                <w:r>
                  <w:rPr>
                    <w:b/>
                    <w:sz w:val="32"/>
                  </w:rPr>
                  <w:t>Bericht Brandsicherheitswache</w:t>
                </w:r>
              </w:p>
              <w:p>
                <w:pPr>
                  <w:pStyle w:val="Normal"/>
                  <w:jc w:val="center"/>
                  <w:rPr/>
                </w:pPr>
                <w:r>
                  <w:rPr>
                    <w:b/>
                    <w:color w:val="C00000"/>
                    <w:sz w:val="22"/>
                  </w:rPr>
                  <w:t>Brandsicherheitswache</w:t>
                </w:r>
              </w:p>
              <w:p>
                <w:pPr>
                  <w:pStyle w:val="Normal"/>
                  <w:spacing w:before="0" w:after="200"/>
                  <w:jc w:val="center"/>
                  <w:rPr/>
                </w:pPr>
                <w:r>
                  <w:rPr>
                    <w:b/>
                    <w:sz w:val="22"/>
                  </w:rPr>
                  <w:t>Feuerwehr-Heusweiler</w:t>
                </w:r>
              </w:p>
            </w:tc>
            <w:tc>
              <w:tcPr>
                <w:tcW w:w="1985" w:type="dxa"/>
                <w:tcBorders/>
                <w:vAlign w:val="center"/>
              </w:tcPr>
              <w:p>
                <w:pPr>
                  <w:pStyle w:val="Normal"/>
                  <w:jc w:val="center"/>
                  <w:rPr/>
                </w:pPr>
                <w:r>
                  <w:rPr>
                    <w:b/>
                    <w:sz w:val="18"/>
                  </w:rPr>
                  <w:t xml:space="preserve">BR </w:t>
                </w:r>
                <w:r>
                  <w:rPr>
                    <w:b/>
                    <w:sz w:val="18"/>
                  </w:rPr>
                  <w:t>BSW</w:t>
                </w:r>
              </w:p>
              <w:p>
                <w:pPr>
                  <w:pStyle w:val="Normal"/>
                  <w:jc w:val="center"/>
                  <w:rPr/>
                </w:pPr>
                <w:r>
                  <w:rPr>
                    <w:b w:val="false"/>
                    <w:sz w:val="18"/>
                  </w:rPr>
                  <w:t>Version 1</w:t>
                </w:r>
              </w:p>
              <w:p>
                <w:pPr>
                  <w:pStyle w:val="Normal"/>
                  <w:jc w:val="center"/>
                  <w:rPr/>
                </w:pPr>
                <w:r>
                  <w:rPr>
                    <w:b w:val="false"/>
                    <w:sz w:val="18"/>
                  </w:rPr>
                  <w:t>01/2013</w:t>
                </w:r>
              </w:p>
              <w:p>
                <w:pPr>
                  <w:pStyle w:val="Normal"/>
                  <w:spacing w:before="0" w:after="200"/>
                  <w:jc w:val="center"/>
                  <w:rPr/>
                </w:pPr>
                <w:r>
                  <w:rPr>
                    <w:sz w:val="16"/>
                  </w:rPr>
                  <w:t xml:space="preserve">Seite </w:t>
                </w:r>
                <w:r>
                  <w:rPr/>
                  <w:fldChar w:fldCharType="begin"/>
                </w:r>
                <w:r>
                  <w:rPr/>
                  <w:instrText xml:space="preserve"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sz w:val="16"/>
                  </w:rPr>
                  <w:t xml:space="preserve"> von </w:t>
                </w:r>
                <w:r>
                  <w:rPr/>
                  <w:fldChar w:fldCharType="begin"/>
                </w:r>
                <w:r>
                  <w:rPr/>
                  <w:instrText xml:space="preserve"> NUMPAGES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c>
          </w:tr>
        </w:tbl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/>
          </w:r>
        </w:p>
      </w:tc>
    </w:tr>
    <w:tr>
      <w:trPr/>
      <w:tc>
        <w:tcPr>
          <w:tcW w:w="9638" w:type="dxa"/>
          <w:tcBorders/>
        </w:tcPr>
        <w:p>
          <w:pPr>
            <w:pStyle w:val="Normal"/>
            <w:rPr/>
          </w:pPr>
          <w:r>
            <w:rPr/>
          </w:r>
        </w:p>
        <w:tbl>
          <w:tblPr>
            <w:tblW w:w="9638" w:type="dxa"/>
            <w:jc w:val="start"/>
            <w:tblInd w:w="0" w:type="dxa"/>
            <w:tblLayout w:type="fixed"/>
            <w:tblCellMar>
              <w:top w:w="0" w:type="dxa"/>
              <w:start w:w="108" w:type="dxa"/>
              <w:bottom w:w="0" w:type="dxa"/>
              <w:end w:w="108" w:type="dxa"/>
            </w:tblCellMar>
            <w:tblLook w:val="04a0" w:noHBand="0" w:noVBand="1" w:firstColumn="1" w:lastRow="0" w:lastColumn="0" w:firstRow="1"/>
          </w:tblPr>
          <w:tblGrid>
            <w:gridCol w:w="6235"/>
            <w:gridCol w:w="3403"/>
          </w:tblGrid>
          <w:tr>
            <w:trPr/>
            <w:tc>
              <w:tcPr>
                <w:tcW w:w="6235" w:type="dxa"/>
                <w:tcBorders>
                  <w:top w:val="single" w:sz="6" w:space="0" w:color="000000"/>
                  <w:end w:val="single" w:sz="4" w:space="0" w:color="000000"/>
                </w:tcBorders>
              </w:tcPr>
              <w:p>
                <w:pPr>
                  <w:pStyle w:val="Normal"/>
                  <w:widowControl/>
                  <w:bidi w:val="0"/>
                  <w:spacing w:lineRule="auto" w:line="276" w:before="0" w:after="200"/>
                  <w:jc w:val="start"/>
                  <w:rPr/>
                </w:pPr>
                <w:r>
                  <w:rPr>
                    <w:b/>
                    <w:sz w:val="18"/>
                  </w:rPr>
                  <w:t>Prozessverantwortlich: Fachbereich VB</w:t>
                </w:r>
              </w:p>
            </w:tc>
            <w:tc>
              <w:tcPr>
                <w:tcW w:w="3403" w:type="dxa"/>
                <w:tcBorders>
                  <w:top w:val="single" w:sz="6" w:space="0" w:color="000000"/>
                </w:tcBorders>
              </w:tcPr>
              <w:p>
                <w:pPr>
                  <w:pStyle w:val="Normal"/>
                  <w:widowControl/>
                  <w:bidi w:val="0"/>
                  <w:spacing w:lineRule="auto" w:line="276" w:before="0" w:after="200"/>
                  <w:jc w:val="start"/>
                  <w:rPr/>
                </w:pPr>
                <w:r>
                  <w:rPr>
                    <w:b/>
                    <w:sz w:val="18"/>
                  </w:rPr>
                  <w:t>Datum: 09.12.2013</w:t>
                </w:r>
              </w:p>
            </w:tc>
          </w:tr>
        </w:tbl>
        <w:p>
          <w:pPr>
            <w:pStyle w:val="Normal"/>
            <w:widowControl/>
            <w:bidi w:val="0"/>
            <w:spacing w:lineRule="auto" w:line="276" w:before="0" w:after="200"/>
            <w:jc w:val="start"/>
            <w:rPr/>
          </w:pPr>
          <w:r>
            <w:rPr/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LibreOffice/25.8.7.3$Linux_X86_64 LibreOffice_project/580$Build-3</Application>
  <AppVersion>15.0000</AppVersion>
  <Pages>1</Pages>
  <Words>67</Words>
  <Characters>686</Characters>
  <CharactersWithSpaces>720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de-DE</dc:language>
  <cp:lastModifiedBy/>
  <dcterms:modified xsi:type="dcterms:W3CDTF">2026-07-28T15:57:53Z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