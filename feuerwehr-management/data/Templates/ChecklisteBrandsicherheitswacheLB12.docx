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65"/>
        <w:gridCol w:w="7656"/>
        <w:gridCol w:w="707"/>
        <w:gridCol w:w="711"/>
      </w:tblGrid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ja</w:t>
            </w:r>
          </w:p>
        </w:tc>
        <w:tc>
          <w:tcPr>
            <w:tcW w:w="7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nein</w:t>
            </w:r>
          </w:p>
        </w:tc>
      </w:tr>
      <w:tr>
        <w:trPr/>
        <w:tc>
          <w:tcPr>
            <w:tcW w:w="8221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Im Gerätehaus: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Berichtsformular BraSiWa/Checkliste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Kopie des Genehmigungsbescheides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{item2Ja}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{item2Nein}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Kopie des bauaufsichtlich genehmigten Bestuhlungsplanes bei Sonderbestuhlung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{item3Ja}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{item3Nein}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Ausrüstung und Zusatzausrüstung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{item4Ja}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{item4Nein}</w:t>
            </w:r>
          </w:p>
        </w:tc>
      </w:tr>
      <w:tr>
        <w:trPr/>
        <w:tc>
          <w:tcPr>
            <w:tcW w:w="8221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Am Veranstaltungsort: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Anmeldung beim Hallenwart (falls Anwesend)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{item5Ja}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{item5Nein}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Anmeldung beim Veranstalter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{item6Ja}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{item6Nein}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7.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Kontrolle der Freihaltung aller Zufahrten und Flächen für die Feuerwehr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{item7Ja}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{item7Nein}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8.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Kontrolle der Zugänge zu den Löschwasserentnahmestellen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{item8Ja}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{item8Nein}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Kontrolle der Funktionsfähigkeit/Freihaltung der Rettungswege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{item9Ja}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{item9Nein}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10.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Überprüfung des Bestuhlungsplanes/Rettungswegeplanes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{item10Ja}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{item10Nein}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11.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Kontrolle der Funktionsfähigkeit der brandschutztechnischen Einrichtungen (z.B. Brandschutztüren, Rauchschutztüren)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{item11Ja}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{item11Nein}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12.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Kontrolle der Zugänglichkeit von Sicherheitseinrichtungen (z.B. Rauchabzüge, Sicherheitsbeleuchtung, Alarmierungseinrichtungen, Feuerlöscher, Wandhydranten, Schutzvorhang)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{item12Ja}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{item12Nein}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13.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Freigabe an Verantwortlichen der Veranstaltung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{item13Ja}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{item13Nein}</w:t>
            </w:r>
          </w:p>
        </w:tc>
      </w:tr>
      <w:tr>
        <w:trPr/>
        <w:tc>
          <w:tcPr>
            <w:tcW w:w="8221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Während der Veranstaltung: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14.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Rundgänge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{item14Ja}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{item14Nein}</w:t>
            </w:r>
          </w:p>
        </w:tc>
      </w:tr>
      <w:tr>
        <w:trPr/>
        <w:tc>
          <w:tcPr>
            <w:tcW w:w="8221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Nach Veranstaltungsende: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15.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abschließender Rundgang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{item15Ja}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{item15Nein}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16.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Abmelden beim Verantwortlichen der Veranstaltung, Unterschrift unter Bericht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{item16Ja}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{item16Nein}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17.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Abmelden beim Hallenwart (falls Anwesend)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{item17Ja}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{item17Nein}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18.</w:t>
            </w:r>
          </w:p>
        </w:tc>
        <w:tc>
          <w:tcPr>
            <w:tcW w:w="76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Rückmeldung an Feuerwehreinsatzzentrale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{item18Ja}</w:t>
            </w:r>
          </w:p>
        </w:tc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{item18Nein}</w:t>
            </w:r>
          </w:p>
        </w:tc>
      </w:tr>
    </w:tbl>
    <w:p>
      <w:pPr>
        <w:pStyle w:val="Normal"/>
        <w:spacing w:before="200" w:after="200"/>
        <w:rPr/>
      </w:pPr>
      <w:r>
        <w:rPr>
          <w:sz w:val="20"/>
        </w:rPr>
        <w:t xml:space="preserve">Bei </w:t>
      </w:r>
      <w:r>
        <w:rPr>
          <w:b/>
          <w:sz w:val="20"/>
        </w:rPr>
        <w:t>nein</w:t>
      </w:r>
      <w:r>
        <w:rPr>
          <w:sz w:val="20"/>
        </w:rPr>
        <w:t xml:space="preserve"> der Punkte 2.,3.,7.,8.,9.,11. Und 12.</w:t>
      </w:r>
    </w:p>
    <w:p>
      <w:pPr>
        <w:pStyle w:val="Normal"/>
        <w:rPr/>
      </w:pPr>
      <w:r>
        <w:rPr>
          <w:b/>
          <w:sz w:val="20"/>
        </w:rPr>
        <w:t xml:space="preserve">bzw. Beanstandungen, die </w:t>
      </w:r>
      <w:r>
        <w:rPr>
          <w:b/>
          <w:sz w:val="20"/>
          <w:u w:val="single"/>
        </w:rPr>
        <w:t>nicht</w:t>
      </w:r>
      <w:r>
        <w:rPr>
          <w:b/>
          <w:sz w:val="20"/>
        </w:rPr>
        <w:t xml:space="preserve"> nach Rücksprache mit dem Verantwortlichen des Veranstalters beseitigt werden können, ist Der Wehrführer (nach VV-BraSiWa) </w:t>
      </w:r>
      <w:r>
        <w:rPr>
          <w:b/>
          <w:sz w:val="20"/>
          <w:u w:val="single"/>
        </w:rPr>
        <w:t>unverzüglich</w:t>
      </w:r>
      <w:r>
        <w:rPr>
          <w:b/>
          <w:sz w:val="20"/>
        </w:rPr>
        <w:t xml:space="preserve"> zu unterrichten.</w:t>
      </w:r>
    </w:p>
    <w:p>
      <w:pPr>
        <w:pStyle w:val="Normal"/>
        <w:spacing w:before="280" w:after="20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280" w:after="20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280" w:after="20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280" w:after="20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280" w:after="20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280" w:after="200"/>
        <w:rPr>
          <w:b/>
          <w:sz w:val="22"/>
        </w:rPr>
      </w:pPr>
      <w:r>
        <w:rPr>
          <w:b/>
          <w:sz w:val="22"/>
        </w:rPr>
        <w:t>Bemerkungen:</w:t>
      </w:r>
    </w:p>
    <w:tbl>
      <w:tblPr>
        <w:tblStyle w:val="TableGrid"/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312" w:hRule="atLeast"/>
        </w:trPr>
        <w:tc>
          <w:tcPr>
            <w:tcW w:w="96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{bemerkungen}</w:t>
            </w:r>
          </w:p>
        </w:tc>
      </w:tr>
      <w:tr>
        <w:trPr>
          <w:trHeight w:val="312" w:hRule="atLeast"/>
        </w:trPr>
        <w:tc>
          <w:tcPr>
            <w:tcW w:w="96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96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96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96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96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96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96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96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96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200" w:after="200"/>
        <w:rPr/>
      </w:pPr>
      <w:r>
        <w:rPr>
          <w:sz w:val="20"/>
        </w:rPr>
        <w:t>Checkliste dem Bericht BraSiWa beifügen.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Datum, Unterschrift Wachhabender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40" w:top="68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638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9638"/>
    </w:tblGrid>
    <w:tr>
      <w:trPr/>
      <w:tc>
        <w:tcPr>
          <w:tcW w:w="9638" w:type="dxa"/>
          <w:tcBorders>
            <w:bottom w:val="single" w:sz="4" w:space="0" w:color="000000"/>
          </w:tcBorders>
        </w:tcPr>
        <w:p>
          <w:pPr>
            <w:pStyle w:val="Normal"/>
            <w:rPr/>
          </w:pPr>
          <w:r>
            <w:rPr/>
          </w:r>
        </w:p>
        <w:tbl>
          <w:tblPr>
            <w:tblW w:w="9638" w:type="dxa"/>
            <w:jc w:val="start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noHBand="0" w:noVBand="1" w:firstColumn="1" w:lastRow="0" w:lastColumn="0" w:firstRow="1"/>
          </w:tblPr>
          <w:tblGrid>
            <w:gridCol w:w="2266"/>
            <w:gridCol w:w="5386"/>
            <w:gridCol w:w="1986"/>
          </w:tblGrid>
          <w:tr>
            <w:trPr/>
            <w:tc>
              <w:tcPr>
                <w:tcW w:w="2266" w:type="dxa"/>
                <w:tcBorders>
                  <w:end w:val="single" w:sz="4" w:space="0" w:color="000000"/>
                </w:tcBorders>
                <w:vAlign w:val="center"/>
              </w:tcPr>
              <w:p>
                <w:pPr>
                  <w:pStyle w:val="Normal"/>
                  <w:widowControl/>
                  <w:bidi w:val="0"/>
                  <w:spacing w:lineRule="auto" w:line="276" w:before="0" w:after="200"/>
                  <w:jc w:val="start"/>
                  <w:rPr/>
                </w:pPr>
                <w:r>
                  <w:rPr/>
                  <w:drawing>
                    <wp:inline distT="0" distB="0" distL="0" distR="0">
                      <wp:extent cx="1296035" cy="426085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96035" cy="42608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5386" w:type="dxa"/>
                <w:tcBorders>
                  <w:end w:val="single" w:sz="4" w:space="0" w:color="000000"/>
                </w:tcBorders>
                <w:vAlign w:val="center"/>
              </w:tcPr>
              <w:p>
                <w:pPr>
                  <w:pStyle w:val="Normal"/>
                  <w:jc w:val="center"/>
                  <w:rPr/>
                </w:pPr>
                <w:r>
                  <w:rPr>
                    <w:b/>
                    <w:sz w:val="32"/>
                  </w:rPr>
                  <w:t>Checkliste</w:t>
                </w:r>
              </w:p>
              <w:p>
                <w:pPr>
                  <w:pStyle w:val="Normal"/>
                  <w:jc w:val="center"/>
                  <w:rPr/>
                </w:pPr>
                <w:r>
                  <w:rPr>
                    <w:b/>
                    <w:color w:val="C00000"/>
                    <w:sz w:val="22"/>
                  </w:rPr>
                  <w:t>Brandsicherheitswache</w:t>
                </w:r>
              </w:p>
              <w:p>
                <w:pPr>
                  <w:pStyle w:val="Normal"/>
                  <w:spacing w:before="0" w:after="200"/>
                  <w:jc w:val="center"/>
                  <w:rPr/>
                </w:pPr>
                <w:r>
                  <w:rPr>
                    <w:b/>
                    <w:sz w:val="22"/>
                  </w:rPr>
                  <w:t>Feuerwehr-Heusweiler</w:t>
                </w:r>
              </w:p>
            </w:tc>
            <w:tc>
              <w:tcPr>
                <w:tcW w:w="1986" w:type="dxa"/>
                <w:tcBorders/>
                <w:vAlign w:val="center"/>
              </w:tcPr>
              <w:p>
                <w:pPr>
                  <w:pStyle w:val="Normal"/>
                  <w:jc w:val="center"/>
                  <w:rPr/>
                </w:pPr>
                <w:r>
                  <w:rPr>
                    <w:b/>
                    <w:sz w:val="18"/>
                  </w:rPr>
                  <w:t>CL BSW</w:t>
                </w:r>
              </w:p>
              <w:p>
                <w:pPr>
                  <w:pStyle w:val="Normal"/>
                  <w:jc w:val="center"/>
                  <w:rPr/>
                </w:pPr>
                <w:r>
                  <w:rPr>
                    <w:b w:val="false"/>
                    <w:sz w:val="18"/>
                  </w:rPr>
                  <w:t>Version 1</w:t>
                </w:r>
              </w:p>
              <w:p>
                <w:pPr>
                  <w:pStyle w:val="Normal"/>
                  <w:jc w:val="center"/>
                  <w:rPr/>
                </w:pPr>
                <w:r>
                  <w:rPr>
                    <w:b w:val="false"/>
                    <w:sz w:val="18"/>
                  </w:rPr>
                  <w:t>01/2013</w:t>
                </w:r>
              </w:p>
              <w:p>
                <w:pPr>
                  <w:pStyle w:val="Normal"/>
                  <w:spacing w:before="0" w:after="200"/>
                  <w:jc w:val="center"/>
                  <w:rPr/>
                </w:pPr>
                <w:r>
                  <w:rPr>
                    <w:sz w:val="16"/>
                  </w:rPr>
                  <w:t xml:space="preserve">Seite </w:t>
                </w:r>
                <w:r>
                  <w:rPr/>
                  <w:fldChar w:fldCharType="begin"/>
                </w:r>
                <w:r>
                  <w:rPr/>
                  <w:instrText xml:space="preserve"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sz w:val="16"/>
                  </w:rPr>
                  <w:t xml:space="preserve"> von </w:t>
                </w:r>
                <w:r>
                  <w:rPr/>
                  <w:fldChar w:fldCharType="begin"/>
                </w:r>
                <w:r>
                  <w:rPr/>
                  <w:instrText xml:space="preserve"> NUMPAGES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c>
          </w:tr>
        </w:tbl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/>
          </w:r>
        </w:p>
      </w:tc>
    </w:tr>
    <w:tr>
      <w:trPr/>
      <w:tc>
        <w:tcPr>
          <w:tcW w:w="9638" w:type="dxa"/>
          <w:tcBorders/>
        </w:tcPr>
        <w:p>
          <w:pPr>
            <w:pStyle w:val="Normal"/>
            <w:rPr/>
          </w:pPr>
          <w:r>
            <w:rPr/>
          </w:r>
        </w:p>
        <w:tbl>
          <w:tblPr>
            <w:tblW w:w="9638" w:type="dxa"/>
            <w:jc w:val="start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noHBand="0" w:noVBand="1" w:firstColumn="1" w:lastRow="0" w:lastColumn="0" w:firstRow="1"/>
          </w:tblPr>
          <w:tblGrid>
            <w:gridCol w:w="6234"/>
            <w:gridCol w:w="3404"/>
          </w:tblGrid>
          <w:tr>
            <w:trPr/>
            <w:tc>
              <w:tcPr>
                <w:tcW w:w="6234" w:type="dxa"/>
                <w:tcBorders>
                  <w:top w:val="single" w:sz="6" w:space="0" w:color="000000"/>
                  <w:end w:val="single" w:sz="4" w:space="0" w:color="000000"/>
                </w:tcBorders>
              </w:tcPr>
              <w:p>
                <w:pPr>
                  <w:pStyle w:val="Normal"/>
                  <w:widowControl/>
                  <w:bidi w:val="0"/>
                  <w:spacing w:lineRule="auto" w:line="276" w:before="0" w:after="200"/>
                  <w:jc w:val="start"/>
                  <w:rPr/>
                </w:pPr>
                <w:r>
                  <w:rPr>
                    <w:b/>
                    <w:sz w:val="18"/>
                  </w:rPr>
                  <w:t>Prozessverantwortlich: Fachbereich VB</w:t>
                </w:r>
              </w:p>
            </w:tc>
            <w:tc>
              <w:tcPr>
                <w:tcW w:w="3404" w:type="dxa"/>
                <w:tcBorders>
                  <w:top w:val="single" w:sz="6" w:space="0" w:color="000000"/>
                </w:tcBorders>
              </w:tcPr>
              <w:p>
                <w:pPr>
                  <w:pStyle w:val="Normal"/>
                  <w:widowControl/>
                  <w:bidi w:val="0"/>
                  <w:spacing w:lineRule="auto" w:line="276" w:before="0" w:after="200"/>
                  <w:jc w:val="start"/>
                  <w:rPr/>
                </w:pPr>
                <w:r>
                  <w:rPr>
                    <w:b/>
                    <w:sz w:val="18"/>
                  </w:rPr>
                  <w:t>Datum: 09.12.2013</w:t>
                </w:r>
              </w:p>
            </w:tc>
          </w:tr>
        </w:tbl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/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638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9638"/>
    </w:tblGrid>
    <w:tr>
      <w:trPr/>
      <w:tc>
        <w:tcPr>
          <w:tcW w:w="9638" w:type="dxa"/>
          <w:tcBorders>
            <w:bottom w:val="single" w:sz="4" w:space="0" w:color="000000"/>
          </w:tcBorders>
        </w:tcPr>
        <w:p>
          <w:pPr>
            <w:pStyle w:val="Normal"/>
            <w:rPr/>
          </w:pPr>
          <w:r>
            <w:rPr/>
          </w:r>
        </w:p>
        <w:tbl>
          <w:tblPr>
            <w:tblW w:w="9638" w:type="dxa"/>
            <w:jc w:val="start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noHBand="0" w:noVBand="1" w:firstColumn="1" w:lastRow="0" w:lastColumn="0" w:firstRow="1"/>
          </w:tblPr>
          <w:tblGrid>
            <w:gridCol w:w="2266"/>
            <w:gridCol w:w="5386"/>
            <w:gridCol w:w="1986"/>
          </w:tblGrid>
          <w:tr>
            <w:trPr/>
            <w:tc>
              <w:tcPr>
                <w:tcW w:w="2266" w:type="dxa"/>
                <w:tcBorders>
                  <w:end w:val="single" w:sz="4" w:space="0" w:color="000000"/>
                </w:tcBorders>
                <w:vAlign w:val="center"/>
              </w:tcPr>
              <w:p>
                <w:pPr>
                  <w:pStyle w:val="Normal"/>
                  <w:widowControl/>
                  <w:bidi w:val="0"/>
                  <w:spacing w:lineRule="auto" w:line="276" w:before="0" w:after="200"/>
                  <w:jc w:val="start"/>
                  <w:rPr/>
                </w:pPr>
                <w:r>
                  <w:rPr/>
                  <w:drawing>
                    <wp:inline distT="0" distB="0" distL="0" distR="0">
                      <wp:extent cx="1296035" cy="426085"/>
                      <wp:effectExtent l="0" t="0" r="0" b="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96035" cy="42608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5386" w:type="dxa"/>
                <w:tcBorders>
                  <w:end w:val="single" w:sz="4" w:space="0" w:color="000000"/>
                </w:tcBorders>
                <w:vAlign w:val="center"/>
              </w:tcPr>
              <w:p>
                <w:pPr>
                  <w:pStyle w:val="Normal"/>
                  <w:jc w:val="center"/>
                  <w:rPr/>
                </w:pPr>
                <w:r>
                  <w:rPr>
                    <w:b/>
                    <w:sz w:val="32"/>
                  </w:rPr>
                  <w:t>Checkliste</w:t>
                </w:r>
              </w:p>
              <w:p>
                <w:pPr>
                  <w:pStyle w:val="Normal"/>
                  <w:jc w:val="center"/>
                  <w:rPr/>
                </w:pPr>
                <w:r>
                  <w:rPr>
                    <w:b/>
                    <w:color w:val="C00000"/>
                    <w:sz w:val="22"/>
                  </w:rPr>
                  <w:t>Brandsicherheitswache</w:t>
                </w:r>
              </w:p>
              <w:p>
                <w:pPr>
                  <w:pStyle w:val="Normal"/>
                  <w:spacing w:before="0" w:after="200"/>
                  <w:jc w:val="center"/>
                  <w:rPr/>
                </w:pPr>
                <w:r>
                  <w:rPr>
                    <w:b/>
                    <w:sz w:val="22"/>
                  </w:rPr>
                  <w:t>Feuerwehr-Heusweiler</w:t>
                </w:r>
              </w:p>
            </w:tc>
            <w:tc>
              <w:tcPr>
                <w:tcW w:w="1986" w:type="dxa"/>
                <w:tcBorders/>
                <w:vAlign w:val="center"/>
              </w:tcPr>
              <w:p>
                <w:pPr>
                  <w:pStyle w:val="Normal"/>
                  <w:jc w:val="center"/>
                  <w:rPr/>
                </w:pPr>
                <w:r>
                  <w:rPr>
                    <w:b/>
                    <w:sz w:val="18"/>
                  </w:rPr>
                  <w:t>CL BSW</w:t>
                </w:r>
              </w:p>
              <w:p>
                <w:pPr>
                  <w:pStyle w:val="Normal"/>
                  <w:jc w:val="center"/>
                  <w:rPr/>
                </w:pPr>
                <w:r>
                  <w:rPr>
                    <w:b w:val="false"/>
                    <w:sz w:val="18"/>
                  </w:rPr>
                  <w:t>Version 1</w:t>
                </w:r>
              </w:p>
              <w:p>
                <w:pPr>
                  <w:pStyle w:val="Normal"/>
                  <w:jc w:val="center"/>
                  <w:rPr/>
                </w:pPr>
                <w:r>
                  <w:rPr>
                    <w:b w:val="false"/>
                    <w:sz w:val="18"/>
                  </w:rPr>
                  <w:t>01/2013</w:t>
                </w:r>
              </w:p>
              <w:p>
                <w:pPr>
                  <w:pStyle w:val="Normal"/>
                  <w:spacing w:before="0" w:after="200"/>
                  <w:jc w:val="center"/>
                  <w:rPr/>
                </w:pPr>
                <w:r>
                  <w:rPr>
                    <w:sz w:val="16"/>
                  </w:rPr>
                  <w:t xml:space="preserve">Seite </w:t>
                </w:r>
                <w:r>
                  <w:rPr/>
                  <w:fldChar w:fldCharType="begin"/>
                </w:r>
                <w:r>
                  <w:rPr/>
                  <w:instrText xml:space="preserve"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sz w:val="16"/>
                  </w:rPr>
                  <w:t xml:space="preserve"> von </w:t>
                </w:r>
                <w:r>
                  <w:rPr/>
                  <w:fldChar w:fldCharType="begin"/>
                </w:r>
                <w:r>
                  <w:rPr/>
                  <w:instrText xml:space="preserve"> NUMPAGES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c>
          </w:tr>
        </w:tbl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/>
          </w:r>
        </w:p>
      </w:tc>
    </w:tr>
    <w:tr>
      <w:trPr/>
      <w:tc>
        <w:tcPr>
          <w:tcW w:w="9638" w:type="dxa"/>
          <w:tcBorders/>
        </w:tcPr>
        <w:p>
          <w:pPr>
            <w:pStyle w:val="Normal"/>
            <w:rPr/>
          </w:pPr>
          <w:r>
            <w:rPr/>
          </w:r>
        </w:p>
        <w:tbl>
          <w:tblPr>
            <w:tblW w:w="9638" w:type="dxa"/>
            <w:jc w:val="start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noHBand="0" w:noVBand="1" w:firstColumn="1" w:lastRow="0" w:lastColumn="0" w:firstRow="1"/>
          </w:tblPr>
          <w:tblGrid>
            <w:gridCol w:w="6234"/>
            <w:gridCol w:w="3404"/>
          </w:tblGrid>
          <w:tr>
            <w:trPr/>
            <w:tc>
              <w:tcPr>
                <w:tcW w:w="6234" w:type="dxa"/>
                <w:tcBorders>
                  <w:top w:val="single" w:sz="6" w:space="0" w:color="000000"/>
                  <w:end w:val="single" w:sz="4" w:space="0" w:color="000000"/>
                </w:tcBorders>
              </w:tcPr>
              <w:p>
                <w:pPr>
                  <w:pStyle w:val="Normal"/>
                  <w:widowControl/>
                  <w:bidi w:val="0"/>
                  <w:spacing w:lineRule="auto" w:line="276" w:before="0" w:after="200"/>
                  <w:jc w:val="start"/>
                  <w:rPr/>
                </w:pPr>
                <w:r>
                  <w:rPr>
                    <w:b/>
                    <w:sz w:val="18"/>
                  </w:rPr>
                  <w:t>Prozessverantwortlich: Fachbereich VB</w:t>
                </w:r>
              </w:p>
            </w:tc>
            <w:tc>
              <w:tcPr>
                <w:tcW w:w="3404" w:type="dxa"/>
                <w:tcBorders>
                  <w:top w:val="single" w:sz="6" w:space="0" w:color="000000"/>
                </w:tcBorders>
              </w:tcPr>
              <w:p>
                <w:pPr>
                  <w:pStyle w:val="Normal"/>
                  <w:widowControl/>
                  <w:bidi w:val="0"/>
                  <w:spacing w:lineRule="auto" w:line="276" w:before="0" w:after="200"/>
                  <w:jc w:val="start"/>
                  <w:rPr/>
                </w:pPr>
                <w:r>
                  <w:rPr>
                    <w:b/>
                    <w:sz w:val="18"/>
                  </w:rPr>
                  <w:t>Datum: 09.12.2013</w:t>
                </w:r>
              </w:p>
            </w:tc>
          </w:tr>
        </w:tbl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/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LibreOffice/25.8.7.3$Linux_X86_64 LibreOffice_project/580$Build-3</Application>
  <AppVersion>15.0000</AppVersion>
  <Pages>2</Pages>
  <Words>194</Words>
  <Characters>1647</Characters>
  <CharactersWithSpaces>1775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/>
  <dcterms:modified xsi:type="dcterms:W3CDTF">2026-07-28T16:02:50Z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